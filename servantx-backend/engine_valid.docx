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Provider shall submit claims within 30 days of service date.</w:t>
      </w:r>
    </w:p>
    <w:p>
      <w:r>
        <w:t>Payment terms are NET 15 and reimbursement rate is 120.50 USD per unit.</w:t>
      </w:r>
    </w:p>
    <w:p>
      <w:r>
        <w:t>Hospital must receive remittance advice for each claim and invoice.</w:t>
      </w:r>
    </w:p>
    <w:p>
      <w:r>
        <w:t>Underpayment below contracted amount requires written notice within 10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